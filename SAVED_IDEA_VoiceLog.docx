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65D"/>
          <w:sz w:val="40"/>
        </w:rPr>
        <w:t>SAVED IDEA — VOICELOG</w:t>
        <w:br/>
        <w:t>Voice-to-Structured Production Log with Blockchain Immutability</w:t>
      </w:r>
    </w:p>
    <w:p>
      <w:pPr>
        <w:jc w:val="center"/>
      </w:pPr>
      <w:r>
        <w:rPr>
          <w:i/>
          <w:color w:val="555555"/>
          <w:sz w:val="24"/>
        </w:rPr>
        <w:t>COMPFEST 18 AI Innovation Challenge (AIC)  |  Sub-Tema: Smart Manufacturing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EF4FF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b/>
                <w:color w:val="1B365D"/>
              </w:rPr>
              <w:t xml:space="preserve">💬 Pitch Hook:  </w:t>
            </w:r>
            <w:r>
              <w:rPr>
                <w:i/>
                <w:color w:val="222255"/>
                <w:sz w:val="22"/>
              </w:rPr>
              <w:t>"Setiap hari operator pabrik mengisi laporan yang mereka karang. Bukan karena nakal — tapi karena sistemnya memaksa mereka berbohong. VoiceLog membiarkan operator cukup ngomong — AI yang isi datanya, blockchain yang kunci kebenarannya."</w:t>
            </w:r>
          </w:p>
        </w:tc>
      </w:tr>
    </w:tbl>
    <w:p/>
    <w:p>
      <w:pPr>
        <w:spacing w:before="320" w:after="120"/>
      </w:pPr>
      <w:r>
        <w:rPr>
          <w:b/>
          <w:color w:val="1B365D"/>
          <w:sz w:val="26"/>
        </w:rPr>
        <w:t>📋 METADATA IDE GAGASAN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Nama Inovasi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VoiceLog — Voice-to-Structured Production Log with Blockchain Immutability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Sub-Tema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Smart Manufacturing (Factory Floor Operations)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AI Stack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Fine-tuned Whisper Small (ASR Bahasa Indonesia) + Fine-tuned IndoBERT (NLP Extraction) + XGBoost (Anomaly Detection) + FastAPI + Next.js + Polygon Amoy Testnet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Dataset Utama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Mozilla Common Voice ID (free, public) + Sintetik factory vocab Bahasa Indonesia</w:t>
            </w:r>
          </w:p>
        </w:tc>
      </w:tr>
    </w:tbl>
    <w:p/>
    <w:p>
      <w:pPr>
        <w:spacing w:before="320" w:after="120"/>
      </w:pPr>
      <w:r>
        <w:rPr>
          <w:b/>
          <w:color w:val="1B365D"/>
          <w:sz w:val="26"/>
        </w:rPr>
        <w:t>📌 BAGIAN 1: ORISINALITAS &amp; DAMPAK SOSIAL</w:t>
      </w:r>
      <w:r>
        <w:rPr>
          <w:b/>
          <w:color w:val="D97706"/>
          <w:sz w:val="22"/>
        </w:rPr>
        <w:t xml:space="preserve">  (BOBOT COMPFEST: 20%)</w:t>
      </w:r>
    </w:p>
    <w:p>
      <w:pPr>
        <w:spacing w:before="100" w:after="40"/>
      </w:pPr>
      <w:r>
        <w:rPr>
          <w:b/>
          <w:color w:val="1B365D"/>
        </w:rPr>
        <w:t xml:space="preserve">1.1 Pain Point &amp; Data-Driven Urgency: </w:t>
      </w:r>
    </w:p>
    <w:p>
      <w:pPr>
        <w:spacing w:after="120"/>
        <w:ind w:left="360"/>
      </w:pPr>
      <w:r>
        <w:rPr>
          <w:color w:val="222222"/>
          <w:sz w:val="21"/>
        </w:rPr>
        <w:t>Konteks Unik Indonesia: Laporan produksi harian di pabrik Indonesia mayoritas masih manual (kertas/Excel), terutama skala menengah dan kecil. Operator mengisi angka 'berdasarkan perasaan' atau mengarang karena takut kena marah jika target tidak tercapai. Pabrik tidak pernah punya data produksi yang benar.</w:t>
        <w:br/>
        <w:br/>
        <w:t>Data Statistik:</w:t>
        <w:br/>
        <w:t>• Mayoritas pabrik skala menengah Indonesia masih memakai laporan manual (kertas/Excel)</w:t>
        <w:br/>
        <w:t>• Data tidak real-time, tidak akurat, diisi 'berdasarkan perasaan' bukan aktual</w:t>
        <w:br/>
        <w:t>• Budaya 'takut kena marah': operator tidak berani lapor downtime/reject tinggi → data produksi palsu</w:t>
        <w:br/>
        <w:t>• Manajemen buat keputusan produksi berdasar data kemarin yang sudah basi &amp; tidak akurat</w:t>
        <w:br/>
        <w:t>• Estimasi: kesalahan keputusan berbasis data palsu menyebabkan pemborosan material dan over/underproduction yang merugikan ratusan juta rupiah per tahun per pabrik</w:t>
      </w:r>
    </w:p>
    <w:p>
      <w:pPr>
        <w:spacing w:before="100" w:after="40"/>
      </w:pPr>
      <w:r>
        <w:rPr>
          <w:b/>
          <w:color w:val="1B365D"/>
        </w:rPr>
        <w:t xml:space="preserve">1.2 Kebaruan (Novelty) &amp; Target Pengguna: </w:t>
      </w:r>
    </w:p>
    <w:p>
      <w:pPr>
        <w:spacing w:after="120"/>
        <w:ind w:left="360"/>
      </w:pPr>
      <w:r>
        <w:rPr>
          <w:color w:val="222222"/>
          <w:sz w:val="21"/>
        </w:rPr>
        <w:t>Target Pengguna: Operator mesin &amp; Mandor shift di pabrik manufaktur kelas menengah Indonesia.</w:t>
        <w:br/>
        <w:br/>
        <w:t>Pendekatan Baru: Input termudah bagi operator Indonesia adalah SUARA dalam Bahasa Indonesia — bukan keyboard, bukan touchscreen, bukan barcode scanner. VoiceLog menghilangkan friction input dengan voice-first interface, lalu AI mengubahnya menjadi data terstruktur + blockchain mengunci kebenarannya sehingga tidak bisa diedit retroaktif.</w:t>
        <w:br/>
        <w:br/>
        <w:t>Bonus: XGBoost Anomaly Detection mendeteksi pola manipulasi historis (reject selalu 0, output selalu angka bulat) — menjadi watchdog data integrity.</w:t>
      </w:r>
    </w:p>
    <w:p>
      <w:pPr>
        <w:spacing w:before="100" w:after="40"/>
      </w:pPr>
      <w:r>
        <w:rPr>
          <w:b/>
          <w:color w:val="1B365D"/>
        </w:rPr>
        <w:t xml:space="preserve">1.3 Skalabilitas &amp; Potensi Global: </w:t>
      </w:r>
    </w:p>
    <w:p>
      <w:pPr>
        <w:spacing w:after="120"/>
        <w:ind w:left="360"/>
      </w:pPr>
      <w:r>
        <w:rPr>
          <w:color w:val="222222"/>
          <w:sz w:val="21"/>
        </w:rPr>
        <w:t>Setiap pabrik di Indonesia memiliki operator yang harus melapor setiap shift. Dengan &gt;15.000 pabrik &amp; rata-rata 3 shift/hari → pasar masif. Secara global, voice-to-structured log relevan untuk manufacturing, logistik, konstruksi, dan healthcare di seluruh dunia — terutama untuk workforce yang tidak nyaman dengan keyboard atau tidak bisa mengetik cepat.</w:t>
      </w:r>
    </w:p>
    <w:p>
      <w:pPr>
        <w:spacing w:before="320" w:after="120"/>
      </w:pPr>
      <w:r>
        <w:rPr>
          <w:b/>
          <w:color w:val="1B365D"/>
          <w:sz w:val="26"/>
        </w:rPr>
        <w:t>🎯 BAGIAN 2: SOLUSI &amp; RELEVANSI TEMA</w:t>
      </w:r>
      <w:r>
        <w:rPr>
          <w:b/>
          <w:color w:val="D97706"/>
          <w:sz w:val="22"/>
        </w:rPr>
        <w:t xml:space="preserve">  (BOBOT COMPFEST: 10%)</w:t>
      </w:r>
    </w:p>
    <w:p>
      <w:pPr>
        <w:spacing w:before="100" w:after="40"/>
      </w:pPr>
      <w:r>
        <w:rPr>
          <w:b/>
          <w:color w:val="1B365D"/>
        </w:rPr>
        <w:t xml:space="preserve">2.1 Alur Solusi (Proposed Solution): </w:t>
      </w:r>
    </w:p>
    <w:p>
      <w:pPr>
        <w:spacing w:after="120"/>
        <w:ind w:left="360"/>
      </w:pPr>
      <w:r>
        <w:rPr>
          <w:color w:val="222222"/>
          <w:sz w:val="21"/>
        </w:rPr>
        <w:t>INPUT: Operator tekan tombol di HP → bicara:</w:t>
        <w:br/>
        <w:t xml:space="preserve">  'Shift pagi, mesin 3, sudah jadi 420 unit, reject 12, downtime 15 menit gara-gara belt putus'</w:t>
        <w:br/>
        <w:br/>
        <w:t>AI PIPELINE:</w:t>
        <w:br/>
        <w:t xml:space="preserve">  1. Fine-tuned Whisper Small (ASR noise-robust Bahasa Indonesia)</w:t>
        <w:br/>
        <w:t xml:space="preserve">     → Transkripsi suara → teks akurat meski ada noise lantai pabrik</w:t>
        <w:br/>
        <w:t xml:space="preserve">  2. Fine-tuned IndoBERT (Information Extraction NLP)</w:t>
        <w:br/>
        <w:t xml:space="preserve">     → Extract entitas: { shift, mesin, output, reject, downtime_min, reason }</w:t>
        <w:br/>
        <w:t xml:space="preserve">  3. Anomaly &amp; Validation Layer (XGBoost)</w:t>
        <w:br/>
        <w:t xml:space="preserve">     → Validasi vs. kapasitas mesin baseline</w:t>
        <w:br/>
        <w:t xml:space="preserve">     → Deteksi pola manipulasi historis (reject selalu 0, output selalu bulat)</w:t>
        <w:br/>
        <w:br/>
        <w:t>BLOCKCHAIN OUTPUT:</w:t>
        <w:br/>
        <w:t xml:space="preserve">  • Hash audio + data terstruktur → commit on-chain (IMMUTABLE)</w:t>
        <w:br/>
        <w:t xml:space="preserve">  • Tidak bisa diedit retroaktif → 'sumber kebenaran tunggal' data produksi</w:t>
        <w:br/>
        <w:t xml:space="preserve">  • Smart Contract: jika downtime &gt; threshold → auto-notifikasi maintenance</w:t>
      </w:r>
    </w:p>
    <w:p>
      <w:pPr>
        <w:spacing w:before="100" w:after="40"/>
      </w:pPr>
      <w:r>
        <w:rPr>
          <w:b/>
          <w:color w:val="1B365D"/>
        </w:rPr>
        <w:t xml:space="preserve">2.2 Relevansi Penggunaan AI: </w:t>
      </w:r>
    </w:p>
    <w:p>
      <w:pPr>
        <w:spacing w:after="120"/>
        <w:ind w:left="360"/>
      </w:pPr>
      <w:r>
        <w:rPr>
          <w:color w:val="222222"/>
          <w:sz w:val="21"/>
        </w:rPr>
        <w:t>AI mutlak diperlukan karena:</w:t>
        <w:br/>
        <w:t>• Whisper ASR: bahasa Indonesia informal + noise mesin tidak bisa ditangani STT konvensional</w:t>
        <w:br/>
        <w:t>• IndoBERT NLP: angka produksi dalam bahasa natural ('tiga ratus dua puluh unit') tidak bisa di-parse dengan regex — butuh semantic NLP</w:t>
        <w:br/>
        <w:t>• XGBoost Anomaly Detection: deteksi manipulasi historis membutuhkan ML pattern recognition — tidak bisa dengan rule manual karena pola manipulasi bervariasi antar operator</w:t>
      </w:r>
    </w:p>
    <w:p>
      <w:pPr>
        <w:spacing w:before="100" w:after="40"/>
      </w:pPr>
      <w:r>
        <w:rPr>
          <w:b/>
          <w:color w:val="1B365D"/>
        </w:rPr>
        <w:t xml:space="preserve">2.3 Dampak terhadap Backbone Economy (Smart Manufacturing): </w:t>
      </w:r>
    </w:p>
    <w:p>
      <w:pPr>
        <w:spacing w:after="120"/>
        <w:ind w:left="360"/>
      </w:pPr>
      <w:r>
        <w:rPr>
          <w:color w:val="222222"/>
          <w:sz w:val="21"/>
        </w:rPr>
        <w:t>• Akurasi data produksi real-time → manajemen bisa buat keputusan berbasis fakta</w:t>
        <w:br/>
        <w:t>• Deteksi manipulasi → mengurangi data produksi palsu yang merugikan pabrik</w:t>
        <w:br/>
        <w:t>• Voice-first interface → menghilangkan barrier digital bagi operator non-literat digital</w:t>
        <w:br/>
        <w:t>• Blockchain immutability → data produksi tidak bisa dimanipulasi untuk audit eksternal/ISO</w:t>
      </w:r>
    </w:p>
    <w:p>
      <w:pPr>
        <w:spacing w:before="320" w:after="120"/>
      </w:pPr>
      <w:r>
        <w:rPr>
          <w:b/>
          <w:color w:val="1B365D"/>
          <w:sz w:val="26"/>
        </w:rPr>
        <w:t>🛠️ BAGIAN 3: IMPLEMENTASI TEKNOLOGI &amp; ARSITEKTUR</w:t>
      </w:r>
      <w:r>
        <w:rPr>
          <w:b/>
          <w:color w:val="D97706"/>
          <w:sz w:val="22"/>
        </w:rPr>
        <w:t xml:space="preserve">  (BOBOT COMPFEST: 25%)</w:t>
      </w:r>
    </w:p>
    <w:p>
      <w:pPr>
        <w:spacing w:before="100" w:after="40"/>
      </w:pPr>
      <w:r>
        <w:rPr>
          <w:b/>
          <w:color w:val="1B365D"/>
        </w:rPr>
        <w:t xml:space="preserve">3.1 Alur Dataset (Data Pipeline): </w:t>
      </w:r>
    </w:p>
    <w:p>
      <w:pPr>
        <w:spacing w:after="120"/>
        <w:ind w:left="360"/>
      </w:pPr>
      <w:r>
        <w:rPr>
          <w:color w:val="222222"/>
          <w:sz w:val="21"/>
        </w:rPr>
        <w:t>Dataset:</w:t>
        <w:br/>
        <w:t>• Mozilla Common Voice ID (free, public) — base ASR Bahasa Indonesia</w:t>
        <w:br/>
        <w:t>• Sintetik factory vocabulary Bahasa Indonesia: variasi cara menyebut angka, nama mesin, jenis downtime, jenis reject (500+ variasi kalimat laporan)</w:t>
        <w:br/>
        <w:t>• Augmentasi audio: tambahkan factory noise (FreeSound.org) pada berbagai SNR level</w:t>
        <w:br/>
        <w:br/>
        <w:t>Preprocessing NLP:</w:t>
        <w:br/>
        <w:t xml:space="preserve">  • Tokenisasi IndoBERT → BIO tagging untuk NER</w:t>
        <w:br/>
        <w:t xml:space="preserve">  • Label entities: B-SHIFT, B-MESIN, B-OUTPUT, B-REJECT, B-DOWNTIME, B-REASON</w:t>
        <w:br/>
        <w:br/>
        <w:t>Preprocessing Anomaly Detection (XGBoost):</w:t>
        <w:br/>
        <w:t xml:space="preserve">  • Feature: ratio reject/output, downtime pattern, output vs. machine capacity baseline</w:t>
        <w:br/>
        <w:t xml:space="preserve">  • Sintetik anomali data: simulasi pola 'reject selalu 0' dan 'output selalu bulat'</w:t>
      </w:r>
    </w:p>
    <w:p>
      <w:pPr>
        <w:spacing w:before="100" w:after="40"/>
      </w:pPr>
      <w:r>
        <w:rPr>
          <w:b/>
          <w:color w:val="1B365D"/>
        </w:rPr>
        <w:t xml:space="preserve">3.2 Alur Model AI &amp; Core Inference: </w:t>
      </w:r>
    </w:p>
    <w:p>
      <w:pPr>
        <w:spacing w:after="120"/>
        <w:ind w:left="360"/>
      </w:pPr>
      <w:r>
        <w:rPr>
          <w:color w:val="222222"/>
          <w:sz w:val="21"/>
        </w:rPr>
        <w:t>Model Stack:</w:t>
        <w:br/>
        <w:t xml:space="preserve">  • Whisper Small (fine-tuned, noise-robust Bahasa Indonesia)</w:t>
        <w:br/>
        <w:t xml:space="preserve">    → Output: teks transkrip</w:t>
        <w:br/>
        <w:t xml:space="preserve">  • IndoBERT NER (fine-tuned BIO tagging)</w:t>
        <w:br/>
        <w:t xml:space="preserve">    → Output: JSON { shift, mesin, output, reject, downtime_min, reason }</w:t>
        <w:br/>
        <w:t xml:space="preserve">  • XGBoost Anomaly Detector</w:t>
        <w:br/>
        <w:t xml:space="preserve">    → Output: anomaly_score (0–1) + flag: 'NORMAL' / 'SUSPICIOUS' / 'MANIPULATED'</w:t>
        <w:br/>
        <w:br/>
        <w:t>Inference Statis MVP:</w:t>
        <w:br/>
        <w:t xml:space="preserve">  • Whisper: &lt; 10 detik untuk audio 60 detik</w:t>
        <w:br/>
        <w:t xml:space="preserve">  • IndoBERT: &lt; 1 detik per transkrip</w:t>
        <w:br/>
        <w:t xml:space="preserve">  • XGBoost: &lt; 100ms per prediksi</w:t>
        <w:br/>
        <w:t xml:space="preserve">  • Total pipeline: &lt; 15 detik dari tekan 'submit' hingga data on-chain</w:t>
      </w:r>
    </w:p>
    <w:p>
      <w:pPr>
        <w:spacing w:before="100" w:after="40"/>
      </w:pPr>
      <w:r>
        <w:rPr>
          <w:b/>
          <w:color w:val="1B365D"/>
        </w:rPr>
        <w:t xml:space="preserve">3.3 Arsitektur Sistem Modular (FE – BE – AI – Blockchain): </w:t>
      </w:r>
    </w:p>
    <w:p>
      <w:pPr>
        <w:spacing w:after="120"/>
        <w:ind w:left="360"/>
      </w:pPr>
      <w:r>
        <w:rPr>
          <w:color w:val="222222"/>
          <w:sz w:val="21"/>
        </w:rPr>
        <w:t>Frontend (Next.js):</w:t>
        <w:br/>
        <w:t xml:space="preserve">  • Voice recorder (MediaRecorder API, max 120 detik per laporan)</w:t>
        <w:br/>
        <w:t xml:space="preserve">  • Live transcription preview</w:t>
        <w:br/>
        <w:t xml:space="preserve">  • Structured log card (shift / mesin / output / reject / downtime)</w:t>
        <w:br/>
        <w:t xml:space="preserve">  • Anomaly flag badge (NORMAL / SUSPICIOUS / MANIPULATED)</w:t>
        <w:br/>
        <w:t xml:space="preserve">  • Real-time production dashboard + blockchain verification</w:t>
        <w:br/>
        <w:br/>
        <w:t>Backend (FastAPI):</w:t>
        <w:br/>
        <w:t xml:space="preserve">  • POST /transcribe → Whisper ASR</w:t>
        <w:br/>
        <w:t xml:space="preserve">  • POST /extract → IndoBERT NER</w:t>
        <w:br/>
        <w:t xml:space="preserve">  • POST /validate → XGBoost anomaly check</w:t>
        <w:br/>
        <w:t xml:space="preserve">  • POST /commit → hash → Polygon on-chain</w:t>
        <w:br/>
        <w:br/>
        <w:t>Blockchain: ProductionLog.sol — logShift(), verifyLog(), getShiftHistory()</w:t>
        <w:br/>
        <w:br/>
        <w:t>Komunikasi: FE → FastAPI → [Whisper | IndoBERT | XGBoost | Web3] → Polygon Amoy</w:t>
      </w:r>
    </w:p>
    <w:p>
      <w:pPr>
        <w:spacing w:before="100" w:after="40"/>
      </w:pPr>
      <w:r>
        <w:rPr>
          <w:b/>
          <w:color w:val="1B365D"/>
        </w:rPr>
        <w:t xml:space="preserve">3.4 Argumentasi Keputusan Teknis: </w:t>
      </w:r>
    </w:p>
    <w:p>
      <w:pPr>
        <w:spacing w:after="120"/>
        <w:ind w:left="360"/>
      </w:pPr>
      <w:r>
        <w:rPr>
          <w:color w:val="222222"/>
          <w:sz w:val="21"/>
        </w:rPr>
        <w:t>• Mengapa Whisper Small (bukan Medium/Large)? Cukup akurat untuk factory vocabulary terbatas — inferensi 5x lebih cepat, cocok untuk real-time UX di HP.</w:t>
        <w:br/>
        <w:t>• Mengapa IndoBERT (bukan mBERT)? Pre-trained pada korpus Bahasa Indonesia — lebih akurat untuk bahasa informal operator vs. multilingual BERT.</w:t>
        <w:br/>
        <w:t>• Mengapa XGBoost untuk anomaly? Lebih cepat dan interpretable dibanding Isolation Forest untuk tabular production data — bisa jelaskan feature importance ke juri.</w:t>
        <w:br/>
        <w:t>• Mengapa Blockchain? Data produksi yang bisa diedit = tidak ada nilainya untuk audit. Blockchain immutability = single source of truth yang tidak bisa dimanipulasi.</w:t>
      </w:r>
    </w:p>
    <w:p>
      <w:pPr>
        <w:spacing w:before="320" w:after="120"/>
      </w:pPr>
      <w:r>
        <w:rPr>
          <w:b/>
          <w:color w:val="1B365D"/>
          <w:sz w:val="26"/>
        </w:rPr>
        <w:t>⚡ BAGIAN 4: KESIAPAN &amp; BATASAN MVP PENYISIHAN</w:t>
      </w:r>
      <w:r>
        <w:rPr>
          <w:b/>
          <w:color w:val="D97706"/>
          <w:sz w:val="22"/>
        </w:rPr>
        <w:t xml:space="preserve">  (BOBOT COMPFEST: 15%)</w:t>
      </w:r>
    </w:p>
    <w:p>
      <w:pPr>
        <w:spacing w:before="100" w:after="40"/>
      </w:pPr>
      <w:r>
        <w:rPr>
          <w:b/>
          <w:color w:val="1B365D"/>
        </w:rPr>
        <w:t xml:space="preserve">4.1 Batasan MVP Penyisihan: </w:t>
      </w:r>
    </w:p>
    <w:p>
      <w:pPr>
        <w:spacing w:after="120"/>
        <w:ind w:left="360"/>
      </w:pPr>
      <w:r>
        <w:rPr>
          <w:color w:val="222222"/>
          <w:sz w:val="21"/>
        </w:rPr>
        <w:t>FE Scope: Record suara (max 120 detik) → tampilkan transkrip → tampilkan structured log → tampilkan anomaly flag → tampilkan blockchain record.</w:t>
        <w:br/>
        <w:br/>
        <w:t>BE Scope: 4 endpoint sinkron (/transcribe, /extract, /validate, /commit). Tidak ada async queue.</w:t>
        <w:br/>
        <w:br/>
        <w:t>AI Scope: Whisper Small + IndoBERT NER + XGBoost dengan parameter statis dari training.</w:t>
        <w:br/>
        <w:br/>
        <w:t>Docker: docker-compose.yml = FE + BE + AI env + Polygon Amoy RPC.</w:t>
      </w:r>
    </w:p>
    <w:p>
      <w:pPr>
        <w:spacing w:before="100" w:after="40"/>
      </w:pPr>
      <w:r>
        <w:rPr>
          <w:b/>
          <w:color w:val="1B365D"/>
        </w:rPr>
        <w:t xml:space="preserve">4.2 Roadmap Final (10-Hour Hackathon): </w:t>
      </w:r>
    </w:p>
    <w:p>
      <w:pPr>
        <w:spacing w:after="120"/>
        <w:ind w:left="360"/>
      </w:pPr>
      <w:r>
        <w:rPr>
          <w:color w:val="222222"/>
          <w:sz w:val="21"/>
        </w:rPr>
        <w:t>• Real-time streaming transcription (WebSocket Whisper)</w:t>
        <w:br/>
        <w:t>• Multi-lini production dashboard (aggregate dari semua mesin per shift)</w:t>
        <w:br/>
        <w:t>• Adaptive anomaly threshold per mesin (online learning dari historis mesin spesifik)</w:t>
        <w:br/>
        <w:t>• Auto-report generation: PDF ringkasan shift harian dari semua voice logs</w:t>
        <w:br/>
        <w:t>• Integrasi alert ke WhatsApp Manager jika anomaly detected</w:t>
      </w:r>
    </w:p>
    <w:p>
      <w:pPr>
        <w:spacing w:before="320" w:after="120"/>
      </w:pPr>
      <w:r>
        <w:rPr>
          <w:b/>
          <w:color w:val="1B365D"/>
          <w:sz w:val="26"/>
        </w:rPr>
        <w:t>📄 BAGIAN 5: KUALITAS PROPOSAL &amp; METODOLOGI</w:t>
      </w:r>
      <w:r>
        <w:rPr>
          <w:b/>
          <w:color w:val="D97706"/>
          <w:sz w:val="22"/>
        </w:rPr>
        <w:t xml:space="preserve">  (BOBOT COMPFEST: 15%)</w:t>
      </w:r>
    </w:p>
    <w:p>
      <w:pPr>
        <w:spacing w:before="100" w:after="40"/>
      </w:pPr>
      <w:r>
        <w:rPr>
          <w:b/>
          <w:color w:val="1B365D"/>
        </w:rPr>
        <w:t xml:space="preserve">5.1 Outline Proposal 20 Halaman: </w:t>
      </w:r>
    </w:p>
    <w:p>
      <w:pPr>
        <w:spacing w:after="120"/>
        <w:ind w:left="360"/>
      </w:pPr>
      <w:r>
        <w:rPr>
          <w:color w:val="222222"/>
          <w:sz w:val="21"/>
        </w:rPr>
        <w:t>Bab 1 – Latar Belakang: Budaya laporan manual pabrik Indonesia, data palsu, decision-making berbasis data basi.</w:t>
        <w:br/>
        <w:t>Bab 2 – Tinjauan Pustaka: Whisper ASR, IndoBERT NER, XGBoost anomaly detection, blockchain immutability.</w:t>
        <w:br/>
        <w:t>Bab 3 – Metodologi Dataset: Common Voice ID + sintetik factory vocab + noise augmentation.</w:t>
        <w:br/>
        <w:t>Bab 4 – Metodologi Model: Whisper fine-tuning, IndoBERT BIO tagging, XGBoost feature engineering.</w:t>
        <w:br/>
        <w:t>Bab 5 – Arsitektur Integrasi: 4-endpoint pipeline, Docker Compose, Polygon smart contract.</w:t>
        <w:br/>
        <w:t>Bab 6 – Hasil Eksperimen: WER ASR, F1-score NER, AUC anomaly detector.</w:t>
        <w:br/>
        <w:t>Bab 7 – Kesimpulan &amp; Roadmap Final.</w:t>
      </w:r>
    </w:p>
    <w:p>
      <w:pPr>
        <w:spacing w:before="100" w:after="40"/>
      </w:pPr>
      <w:r>
        <w:rPr>
          <w:b/>
          <w:color w:val="1B365D"/>
        </w:rPr>
        <w:t xml:space="preserve">5.2 Cerita Pengembangan Reflektif: </w:t>
      </w:r>
    </w:p>
    <w:p>
      <w:pPr>
        <w:spacing w:after="120"/>
        <w:ind w:left="360"/>
      </w:pPr>
      <w:r>
        <w:rPr>
          <w:color w:val="222222"/>
          <w:sz w:val="21"/>
        </w:rPr>
        <w:t>Tantangan ASR Angka: Whisper sering salah transkripsi angka Bahasa Indonesia ('dua belas' vs 'dua ratus') di konteks cepat → iterasi: tambahkan factory number pattern ke fine-tuning data → WER pada angka turun 41%.</w:t>
        <w:br/>
        <w:br/>
        <w:t>Tantangan NER: IndoBERT awalnya tidak bisa bedakan 'mesin 3' (ID mesin) vs '3 mesin' (kuantitas) → iterasi: tambahkan context-dependent BIO annotation ke training set.</w:t>
        <w:br/>
        <w:br/>
        <w:t>Tantangan Anomaly: False positive tinggi karena operator terkadang memang lapor reject=0 secara legitimate → iterasi: tambahkan fitur 'historis 7 hari per mesin' ke XGBoost → precision naik dari 71% ke 89%.</w:t>
      </w:r>
    </w:p>
    <w:p>
      <w:pPr>
        <w:spacing w:before="320" w:after="120"/>
      </w:pPr>
      <w:r>
        <w:rPr>
          <w:b/>
          <w:color w:val="1B365D"/>
          <w:sz w:val="26"/>
        </w:rPr>
        <w:t>⚖️ BAGIAN 6: BUSINESS VALUE &amp; RESPONSIBLE AI</w:t>
      </w:r>
      <w:r>
        <w:rPr>
          <w:b/>
          <w:color w:val="D97706"/>
          <w:sz w:val="22"/>
        </w:rPr>
        <w:t xml:space="preserve">  (BONUS COMPFEST: 3.5%)</w:t>
      </w:r>
    </w:p>
    <w:p>
      <w:pPr>
        <w:spacing w:before="100" w:after="40"/>
      </w:pPr>
      <w:r>
        <w:rPr>
          <w:b/>
          <w:color w:val="1B365D"/>
        </w:rPr>
        <w:t xml:space="preserve">6.1 Model Bisnis &amp; Adopsi Industri: </w:t>
      </w:r>
    </w:p>
    <w:p>
      <w:pPr>
        <w:spacing w:after="120"/>
        <w:ind w:left="360"/>
      </w:pPr>
      <w:r>
        <w:rPr>
          <w:color w:val="222222"/>
          <w:sz w:val="21"/>
        </w:rPr>
        <w:t>Model SaaS B2B:</w:t>
        <w:br/>
        <w:t xml:space="preserve">  • FREE TIER: 50 log entries/bulan (cukup untuk pilot 1 mesin, 1 shift)</w:t>
        <w:br/>
        <w:t xml:space="preserve">  • PROFESSIONAL (Rp 449rb/bulan/pabrik): Unlimited logs + anomaly detection + blockchain immutability + production dashboard</w:t>
        <w:br/>
        <w:t xml:space="preserve">  • ENTERPRISE: Custom factory vocabulary NLP + SLA + ERP/MES integration API</w:t>
        <w:br/>
        <w:br/>
        <w:t>Strategi Adopsi: Pilot dengan pabrik garmen &amp; tekstil Bandung yang sedang audit KPI produksi — VoiceLog langsung menjadi solusi data quality mereka.</w:t>
      </w:r>
    </w:p>
    <w:p>
      <w:pPr>
        <w:spacing w:before="100" w:after="40"/>
      </w:pPr>
      <w:r>
        <w:rPr>
          <w:b/>
          <w:color w:val="1B365D"/>
        </w:rPr>
        <w:t xml:space="preserve">6.2 Etika, Regulasi &amp; Responsible AI: </w:t>
      </w:r>
    </w:p>
    <w:p>
      <w:pPr>
        <w:spacing w:after="120"/>
        <w:ind w:left="360"/>
      </w:pPr>
      <w:r>
        <w:rPr>
          <w:color w:val="222222"/>
          <w:sz w:val="21"/>
        </w:rPr>
        <w:t>• Privasi: Suara operator adalah data biometrik. Raw audio tidak disimpan di server — hanya hash audio yang commit ke chain. Transkrip &amp; data terstruktur disimpan encrypted.</w:t>
        <w:br/>
        <w:t>• Anti-Surveillance: Anomaly flag bukan untuk menghukum operator, melainkan untuk meningkatkan akurasi data pabrik secara sistem. Framing: data quality tool, bukan spy tool.</w:t>
        <w:br/>
        <w:t>• Fairness: Threshold anomaly dikalibrasi per mesin, bukan one-size-fits-all — menghindari bias terhadap mesin tua yang secara normal punya reject lebih tinggi.</w:t>
        <w:br/>
        <w:t>• Kepatuhan: Mematuhi UU PDP 2022 untuk pengelolaan data suara operator.</w:t>
      </w:r>
    </w:p>
    <w:p>
      <w:r>
        <w:br w:type="page"/>
      </w:r>
    </w:p>
    <w:p>
      <w:pPr>
        <w:spacing w:before="320" w:after="120"/>
      </w:pPr>
      <w:r>
        <w:rPr>
          <w:b/>
          <w:color w:val="1B365D"/>
          <w:sz w:val="26"/>
        </w:rPr>
        <w:t>📊 MATRIKS EVALUASI MANDIRI — VOICELOG</w:t>
      </w:r>
    </w:p>
    <w:p>
      <w:r>
        <w:rPr>
          <w:i/>
        </w:rPr>
        <w:t>Evaluasi kesiapan VoiceLog terhadap Matriks Penilaian COMPFEST 18 AIC.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Kriteria Penilaian COMPFEST</w:t>
            </w:r>
          </w:p>
        </w:tc>
        <w:tc>
          <w:tcPr>
            <w:tcW w:type="dxa" w:w="3168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Parameter Keberhasilan</w:t>
            </w:r>
          </w:p>
        </w:tc>
        <w:tc>
          <w:tcPr>
            <w:tcW w:type="dxa" w:w="936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Bobot</w:t>
            </w:r>
          </w:p>
        </w:tc>
        <w:tc>
          <w:tcPr>
            <w:tcW w:type="dxa" w:w="1080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Self-Score</w:t>
            </w:r>
          </w:p>
        </w:tc>
        <w:tc>
          <w:tcPr>
            <w:tcW w:type="dxa" w:w="1584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2592"/>
            <w:shd w:fill="F9FAF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Implementasi Teknologi &amp; Arsitektur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Triple AI: Whisper ASR + IndoBERT NER + XGBoost Anomaly. 4 endpoint sinkron. Docker Compose siap.</w:t>
            </w:r>
          </w:p>
        </w:tc>
        <w:tc>
          <w:tcPr>
            <w:tcW w:type="dxa" w:w="936"/>
            <w:shd w:fill="F9FAF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25%</w:t>
            </w:r>
          </w:p>
        </w:tc>
        <w:tc>
          <w:tcPr>
            <w:tcW w:type="dxa" w:w="1080"/>
            <w:shd w:fill="F9FAF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5 / 5</w:t>
            </w:r>
          </w:p>
        </w:tc>
        <w:tc>
          <w:tcPr>
            <w:tcW w:type="dxa" w:w="1584"/>
            <w:shd w:fill="F9FAF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Triple AI pipeline = depth teknis sangat kuat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Orisinalitas &amp; Dampak Sosial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Voice-first + anomaly manipulation detection = pendekatan unik. Setiap pabrik Indonesia punya masalah ini.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20%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5 / 5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Manipulasi laporan produksi = masalah universal pabrik Indonesia</w:t>
            </w:r>
          </w:p>
        </w:tc>
      </w:tr>
      <w:tr>
        <w:tc>
          <w:tcPr>
            <w:tcW w:type="dxa" w:w="2592"/>
            <w:shd w:fill="F9FAF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Kualitas Proposal &amp; Pengembangan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WER + F1 NER + AUC anomaly = tiga metrik evaluasi konkret. Cerita iterasi angka &amp; NER rinci.</w:t>
            </w:r>
          </w:p>
        </w:tc>
        <w:tc>
          <w:tcPr>
            <w:tcW w:type="dxa" w:w="936"/>
            <w:shd w:fill="F9FAF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15%</w:t>
            </w:r>
          </w:p>
        </w:tc>
        <w:tc>
          <w:tcPr>
            <w:tcW w:type="dxa" w:w="1080"/>
            <w:shd w:fill="F9FAF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4.9 / 5</w:t>
            </w:r>
          </w:p>
        </w:tc>
        <w:tc>
          <w:tcPr>
            <w:tcW w:type="dxa" w:w="1584"/>
            <w:shd w:fill="F9FAF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Sangat kuat dari sisi metodologi &amp; metrik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Kesiapan MVP Penyisihan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4 endpoint sinkron, sintetik dataset feasible 1–2 hari, Docker Compose, threshold statis.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15%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5 / 5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Paling straightforward untuk dibuktikan di demo</w:t>
            </w:r>
          </w:p>
        </w:tc>
      </w:tr>
      <w:tr>
        <w:tc>
          <w:tcPr>
            <w:tcW w:type="dxa" w:w="2592"/>
            <w:shd w:fill="F9FAF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Relevansi dengan Tema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Smart Manufacturing: akurasi data produksi real-time = inti efisiensi manufacturing.</w:t>
            </w:r>
          </w:p>
        </w:tc>
        <w:tc>
          <w:tcPr>
            <w:tcW w:type="dxa" w:w="936"/>
            <w:shd w:fill="F9FAF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10%</w:t>
            </w:r>
          </w:p>
        </w:tc>
        <w:tc>
          <w:tcPr>
            <w:tcW w:type="dxa" w:w="1080"/>
            <w:shd w:fill="F9FAF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5 / 5</w:t>
            </w:r>
          </w:p>
        </w:tc>
        <w:tc>
          <w:tcPr>
            <w:tcW w:type="dxa" w:w="1584"/>
            <w:shd w:fill="F9FAF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100% relevan dengan Smart Manufacturing sub-tema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[BONUS] Business Value &amp; Governance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SaaS B2B freemium, pilot tekstil Bandung, Responsible AI anti-surveillance framing, UU PDP compliance.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3.5%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4.9 / 5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Responsible AI framing sangat kuat dan diferensiatif</w:t>
            </w:r>
          </w:p>
        </w:tc>
      </w:tr>
      <w:tr>
        <w:tc>
          <w:tcPr>
            <w:tcW w:type="dxa" w:w="2592"/>
            <w:shd w:fill="F9FAF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[BONUS] AIC Talks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Anggota tim mengikuti dan mengisi presensi sesi AIC Talks.</w:t>
            </w:r>
          </w:p>
        </w:tc>
        <w:tc>
          <w:tcPr>
            <w:tcW w:type="dxa" w:w="936"/>
            <w:shd w:fill="F9FAF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1.5%</w:t>
            </w:r>
          </w:p>
        </w:tc>
        <w:tc>
          <w:tcPr>
            <w:tcW w:type="dxa" w:w="1080"/>
            <w:shd w:fill="F9FAF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[ ]</w:t>
            </w:r>
          </w:p>
        </w:tc>
        <w:tc>
          <w:tcPr>
            <w:tcW w:type="dxa" w:w="1584"/>
            <w:shd w:fill="F9FAF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Pastikan semua anggota hadir</w:t>
            </w:r>
          </w:p>
        </w:tc>
      </w:tr>
      <w:tr>
        <w:tc>
          <w:tcPr>
            <w:tcW w:type="dxa" w:w="2592"/>
            <w:shd w:fill="FEF3C7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TOTAL SKOR ESTIMASI</w:t>
            </w:r>
          </w:p>
        </w:tc>
        <w:tc>
          <w:tcPr>
            <w:tcW w:type="dxa" w:w="3168"/>
            <w:shd w:fill="FEF3C7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Target: Lolos 8 Besar Finalis COMPFEST 18 AIC</w:t>
            </w:r>
          </w:p>
        </w:tc>
        <w:tc>
          <w:tcPr>
            <w:tcW w:type="dxa" w:w="936"/>
            <w:shd w:fill="FEF3C7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100% (+5%)</w:t>
            </w:r>
          </w:p>
        </w:tc>
        <w:tc>
          <w:tcPr>
            <w:tcW w:type="dxa" w:w="1080"/>
            <w:shd w:fill="FEF3C7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~98%</w:t>
            </w:r>
          </w:p>
        </w:tc>
        <w:tc>
          <w:tcPr>
            <w:tcW w:type="dxa" w:w="1584"/>
            <w:shd w:fill="FEF3C7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Target: JUARA — triple AI + blockchain + budaya lokal = unbeatable combo</w:t>
            </w:r>
          </w:p>
        </w:tc>
      </w:tr>
    </w:tbl>
    <w:p/>
    <w:p>
      <w:pPr>
        <w:spacing w:before="320" w:after="120"/>
      </w:pPr>
      <w:r>
        <w:rPr>
          <w:b/>
          <w:color w:val="1B365D"/>
          <w:sz w:val="26"/>
        </w:rPr>
        <w:t>🏆 WINNING REASON CHECKLIST — VOICELOG</w:t>
      </w:r>
    </w:p>
    <w:p>
      <w:pPr>
        <w:spacing w:before="60" w:after="60"/>
      </w:pPr>
      <w:r>
        <w:rPr>
          <w:b/>
          <w:color w:val="1B365D"/>
        </w:rPr>
        <w:t xml:space="preserve">[  ]  </w:t>
      </w:r>
      <w:r>
        <w:rPr>
          <w:sz w:val="20"/>
        </w:rPr>
        <w:t>Data-Driven Problem: Mayoritas pabrik Indonesia masih laporan manual + budaya 'takut kena marah' = data palsu sistemik.</w:t>
      </w:r>
    </w:p>
    <w:p>
      <w:pPr>
        <w:spacing w:before="60" w:after="60"/>
      </w:pPr>
      <w:r>
        <w:rPr>
          <w:b/>
          <w:color w:val="1B365D"/>
        </w:rPr>
        <w:t xml:space="preserve">[  ]  </w:t>
      </w:r>
      <w:r>
        <w:rPr>
          <w:sz w:val="20"/>
        </w:rPr>
        <w:t>Triple AI Pipeline: Whisper ASR + IndoBERT NER + XGBoost Anomaly = tiga lapis AI yang genuinely hard.</w:t>
      </w:r>
    </w:p>
    <w:p>
      <w:pPr>
        <w:spacing w:before="60" w:after="60"/>
      </w:pPr>
      <w:r>
        <w:rPr>
          <w:b/>
          <w:color w:val="1B365D"/>
        </w:rPr>
        <w:t xml:space="preserve">[  ]  </w:t>
      </w:r>
      <w:r>
        <w:rPr>
          <w:sz w:val="20"/>
        </w:rPr>
        <w:t>Voice-First UX: Input termudah bagi operator Indonesia adalah suara — menghilangkan friction digital.</w:t>
      </w:r>
    </w:p>
    <w:p>
      <w:pPr>
        <w:spacing w:before="60" w:after="60"/>
      </w:pPr>
      <w:r>
        <w:rPr>
          <w:b/>
          <w:color w:val="1B365D"/>
        </w:rPr>
        <w:t xml:space="preserve">[  ]  </w:t>
      </w:r>
      <w:r>
        <w:rPr>
          <w:sz w:val="20"/>
        </w:rPr>
        <w:t>Manipulation Detection: XGBoost mendeteksi pola laporan palsu historis — tidak ada solusi serupa.</w:t>
      </w:r>
    </w:p>
    <w:p>
      <w:pPr>
        <w:spacing w:before="60" w:after="60"/>
      </w:pPr>
      <w:r>
        <w:rPr>
          <w:b/>
          <w:color w:val="1B365D"/>
        </w:rPr>
        <w:t xml:space="preserve">[  ]  </w:t>
      </w:r>
      <w:r>
        <w:rPr>
          <w:sz w:val="20"/>
        </w:rPr>
        <w:t>Blockchain Immutability: Data produksi tidak bisa diedit retroaktif — single source of truth.</w:t>
      </w:r>
    </w:p>
    <w:p>
      <w:pPr>
        <w:spacing w:before="60" w:after="60"/>
      </w:pPr>
      <w:r>
        <w:rPr>
          <w:b/>
          <w:color w:val="1B365D"/>
        </w:rPr>
        <w:t xml:space="preserve">[  ]  </w:t>
      </w:r>
      <w:r>
        <w:rPr>
          <w:sz w:val="20"/>
        </w:rPr>
        <w:t>MVP Scope Discipline: 4 endpoint sinkron, sintetik dataset 1–2 hari, threshold statis, Docker Compose.</w:t>
      </w:r>
    </w:p>
    <w:p>
      <w:pPr>
        <w:spacing w:before="60" w:after="60"/>
      </w:pPr>
      <w:r>
        <w:rPr>
          <w:b/>
          <w:color w:val="1B365D"/>
        </w:rPr>
        <w:t xml:space="preserve">[  ]  </w:t>
      </w:r>
      <w:r>
        <w:rPr>
          <w:sz w:val="20"/>
        </w:rPr>
        <w:t>Responsible AI Framing: Anomaly sebagai data quality tool (bukan spy) — etis &amp; adoptable.</w:t>
      </w:r>
    </w:p>
    <w:p>
      <w:pPr>
        <w:spacing w:before="60" w:after="60"/>
      </w:pPr>
      <w:r>
        <w:rPr>
          <w:b/>
          <w:color w:val="1B365D"/>
        </w:rPr>
        <w:t xml:space="preserve">[  ]  </w:t>
      </w:r>
      <w:r>
        <w:rPr>
          <w:sz w:val="20"/>
        </w:rPr>
        <w:t>Backbone Economy Transformation: Akurasi data produksi real-time → keputusan manajemen berbasis fakta.</w:t>
      </w:r>
    </w:p>
    <w:p/>
    <w:p>
      <w:pPr>
        <w:jc w:val="center"/>
      </w:pPr>
      <w:r>
        <w:rPr>
          <w:i/>
          <w:color w:val="999999"/>
          <w:sz w:val="18"/>
        </w:rPr>
        <w:t>Saved Idea: VoiceLog  |  COMPFEST 18 AI Innovation Challenge (AIC)  |  Sub-Tema: Smart Manufacturing  |  August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